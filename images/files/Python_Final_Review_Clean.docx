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🐍 Python Final Review (Clean &amp; Clear Version)</w:t>
      </w:r>
    </w:p>
    <w:p>
      <w:pPr>
        <w:pStyle w:val="Heading2"/>
      </w:pPr>
      <w:r>
        <w:t>1️⃣ Functions</w:t>
      </w:r>
    </w:p>
    <w:p>
      <w:r>
        <w:t>Functions in Python can come from three sources:</w:t>
        <w:br/>
        <w:t>1. Built-in functions → already included in Python (e.g. print()).</w:t>
        <w:br/>
        <w:t>2. Modules → collections of extra functions that must be imported (import math).</w:t>
        <w:br/>
        <w:t>3. User-defined functions → ones you write yourself.</w:t>
      </w:r>
    </w:p>
    <w:p>
      <w:r>
        <w:t>Use meaningful names. You cannot change built-in names.</w:t>
        <w:br/>
        <w:t>When creating your own, choose clear names that describe what they do.</w:t>
      </w:r>
    </w:p>
    <w:p>
      <w:r>
        <w:t>A function can have:</w:t>
        <w:br/>
        <w:t>- Effect (it does something)</w:t>
        <w:br/>
        <w:t>- Result (it returns a value)</w:t>
        <w:br/>
        <w:t>- Arguments (inputs it receives)</w:t>
        <w:br/>
        <w:br/>
        <w:t>Even if no arguments are passed, parentheses are always required:</w:t>
      </w:r>
    </w:p>
    <w:p>
      <w:pPr>
        <w:pStyle w:val="ListBullet"/>
      </w:pPr>
      <w:r>
        <w:t>print()  # valid, prints an empty line</w:t>
      </w:r>
    </w:p>
    <w:p>
      <w:r>
        <w:t>How function calls work:</w:t>
        <w:br/>
        <w:t>1. Python checks if the function name exists.</w:t>
        <w:br/>
        <w:t>2. Verifies the correct number of arguments.</w:t>
        <w:br/>
        <w:t>3. Executes the function’s code.</w:t>
        <w:br/>
        <w:t>4. Returns control to your program.</w:t>
        <w:br/>
        <w:br/>
        <w:t>Python rule: Each line can contain only one instruction, though one instruction may extend over multiple lines.</w:t>
      </w:r>
    </w:p>
    <w:p>
      <w:pPr>
        <w:pStyle w:val="Heading2"/>
      </w:pPr>
      <w:r>
        <w:t>2️⃣ The print() Function</w:t>
      </w:r>
    </w:p>
    <w:p>
      <w:r>
        <w:t>Purpose: Outputs text or other data to the screen.</w:t>
        <w:br/>
        <w:br/>
        <w:t>Number of Arguments:</w:t>
        <w:br/>
        <w:t>print() can take any number of arguments — from zero to many.</w:t>
        <w:br/>
        <w:t>Examples:</w:t>
        <w:br/>
        <w:t>print()                      # prints an empty line</w:t>
        <w:br/>
        <w:t>print("Hello")               # one argument</w:t>
        <w:br/>
        <w:t>print("Hello", "World", 123) # multiple arguments</w:t>
      </w:r>
    </w:p>
    <w:p>
      <w:r>
        <w:t>Argument Types:</w:t>
        <w:br/>
        <w:t>1. Positional arguments – order matters.</w:t>
        <w:br/>
        <w:t xml:space="preserve">   Example: print("A", "B") → Output: A B</w:t>
        <w:br/>
        <w:t>2. Keyword arguments – defined by name, not order.</w:t>
        <w:br/>
        <w:t xml:space="preserve">   print() has two main keyword arguments:</w:t>
        <w:br/>
        <w:t xml:space="preserve">   - sep → sets the separator between printed items</w:t>
        <w:br/>
        <w:t xml:space="preserve">   - end → sets what to print at the end</w:t>
      </w:r>
    </w:p>
    <w:p>
      <w:r>
        <w:t>Examples:</w:t>
        <w:br/>
        <w:t>print("A", "B", "C", sep="-")  → A-B-C</w:t>
        <w:br/>
        <w:t>print("Hi", end="!")           → Hi!</w:t>
      </w:r>
    </w:p>
    <w:p>
      <w:r>
        <w:t>Key Points:</w:t>
        <w:br/>
        <w:t>- print() is a built-in function (no import needed).</w:t>
        <w:br/>
        <w:t>- Built-ins are always available in Python.</w:t>
        <w:br/>
        <w:t>- Function calls use the form name(arguments) and separate arguments with commas.</w:t>
        <w:br/>
        <w:t>- Strings are enclosed in quotes ' ' or " ".</w:t>
        <w:br/>
        <w:t>- The backslash \ is a special escape character (\n = new line).</w:t>
        <w:br/>
        <w:t>- Positional arguments depend on order; keyword ones use names.</w:t>
        <w:br/>
        <w:t>- The sep and end parameters format printed output.</w:t>
      </w:r>
    </w:p>
    <w:p>
      <w:pPr>
        <w:pStyle w:val="Heading2"/>
      </w:pPr>
      <w:r>
        <w:t>3️⃣ Data Types</w:t>
      </w:r>
    </w:p>
    <w:p>
      <w:r>
        <w:t>Basic types:</w:t>
        <w:br/>
        <w:t>- int → whole numbers</w:t>
        <w:br/>
        <w:t>- float → decimal numbers</w:t>
        <w:br/>
        <w:t>- str → strings/text</w:t>
        <w:br/>
        <w:t>- bool → True or False</w:t>
        <w:br/>
        <w:br/>
        <w:t>Type rules:</w:t>
        <w:br/>
        <w:t>- int ** int → integer result</w:t>
        <w:br/>
        <w:t>- If at least one is a float → float result</w:t>
        <w:br/>
        <w:t>- Division by zero (/ // %) → Error</w:t>
      </w:r>
    </w:p>
    <w:p>
      <w:pPr>
        <w:pStyle w:val="Heading2"/>
      </w:pPr>
      <w:r>
        <w:t>4️⃣ Operators and Precedence</w:t>
      </w:r>
    </w:p>
    <w:p>
      <w:r>
        <w:t>Operator priority (highest → lowest):</w:t>
        <w:br/>
        <w:t>1. ** (exponentiation)</w:t>
        <w:br/>
        <w:t>2. Unary +, -</w:t>
        <w:br/>
        <w:t>3. *, /, //, %</w:t>
        <w:br/>
        <w:t>4. Binary +, -</w:t>
        <w:br/>
        <w:br/>
        <w:t>Binding:</w:t>
        <w:br/>
        <w:t>- Most operators → left to right</w:t>
        <w:br/>
        <w:t>- ** → right to left</w:t>
        <w:br/>
        <w:br/>
        <w:t>Examples:</w:t>
        <w:br/>
        <w:t>2 ** 3 ** 2  # 2 ** (3 ** 2) = 512</w:t>
        <w:br/>
        <w:t>(3 + 5) * 2  # Parentheses first</w:t>
      </w:r>
    </w:p>
    <w:p>
      <w:r>
        <w:t>Arithmetic operators:</w:t>
        <w:br/>
        <w:t>+  addition       → 3 + 2 = 5</w:t>
        <w:br/>
        <w:t>-  subtraction    → 5 - 1 = 4</w:t>
        <w:br/>
        <w:t>*  multiplication → 4 * 2 = 8</w:t>
        <w:br/>
        <w:t>/  division       → 7 / 2 = 3.5</w:t>
        <w:br/>
        <w:t>// floor division → 7 // 2 = 3</w:t>
        <w:br/>
        <w:t>%  modulus        → 7 % 2 = 1</w:t>
        <w:br/>
        <w:t>** exponentiation → 2 ** 3 = 8</w:t>
      </w:r>
    </w:p>
    <w:p>
      <w:pPr>
        <w:pStyle w:val="Heading2"/>
      </w:pPr>
      <w:r>
        <w:t>5️⃣ Variables</w:t>
      </w:r>
    </w:p>
    <w:p>
      <w:r>
        <w:t>Every variable has:</w:t>
        <w:br/>
        <w:t>- a name</w:t>
        <w:br/>
        <w:t>- a value</w:t>
        <w:br/>
        <w:br/>
        <w:t>Naming Rules:</w:t>
        <w:br/>
        <w:t>- Use letters, digits, and _</w:t>
        <w:br/>
        <w:t>- Must start with a letter or _</w:t>
        <w:br/>
        <w:t>- Case-sensitive (Age ≠ age)</w:t>
        <w:br/>
        <w:t>- Cannot use keywords</w:t>
      </w:r>
    </w:p>
    <w:p>
      <w:r>
        <w:t>Python Keywords (reserved words):</w:t>
        <w:br/>
        <w:t>['False', 'None', 'True', 'and', 'as', 'assert', 'break', 'class',</w:t>
        <w:br/>
        <w:t>'continue', 'def', 'del', 'elif', 'else', 'except',</w:t>
        <w:br/>
        <w:t>'finally', 'for', 'from', 'global', 'if', 'import', 'in',</w:t>
        <w:br/>
        <w:t>'is', 'lambda', 'nonlocal', 'not', 'or', 'pass', 'raise',</w:t>
        <w:br/>
        <w:t>'return', 'try', 'while', 'with', 'yield']</w:t>
      </w:r>
    </w:p>
    <w:p>
      <w:r>
        <w:t>Key Takeaways:</w:t>
        <w:br/>
        <w:t>1. Variables store values in memory.</w:t>
        <w:br/>
        <w:t>2. Names must be valid identifiers (letters, digits, _ only).</w:t>
        <w:br/>
        <w:t>3. Python is dynamically typed — no need to declare type before use.</w:t>
        <w:br/>
        <w:t>4. Assign values using = (x = 5).</w:t>
        <w:br/>
        <w:t>5. Use compound operators for quick updates (x += 1, y /= 2).</w:t>
        <w:br/>
        <w:t>6. Use # for comments.</w:t>
      </w:r>
    </w:p>
    <w:p>
      <w:pPr>
        <w:pStyle w:val="Heading2"/>
      </w:pPr>
      <w:r>
        <w:t>6️⃣ Input and Type Conversion</w:t>
      </w:r>
    </w:p>
    <w:p>
      <w:r>
        <w:t>input() reads user input as a string.</w:t>
        <w:br/>
        <w:br/>
        <w:t>Conversion Functions:</w:t>
        <w:br/>
        <w:t>int(x)   → convert to integer (e.g., int("7") → 7)</w:t>
        <w:br/>
        <w:t>float(x) → convert to float   (e.g., float("7.5") → 7.5)</w:t>
        <w:br/>
        <w:br/>
        <w:t>If conversion fails (e.g., int("abc")), the program stops with an error.</w:t>
      </w:r>
    </w:p>
    <w:p>
      <w:pPr>
        <w:pStyle w:val="Heading2"/>
      </w:pPr>
      <w:r>
        <w:t>✅ Summary</w:t>
      </w:r>
    </w:p>
    <w:p>
      <w:r>
        <w:t>- Functions: built-in, from modules, or user-defined.</w:t>
        <w:br/>
        <w:t>- print(): built-in, always available, can take 0 or more arguments.</w:t>
        <w:br/>
        <w:t>- Arguments: positional (order) or keyword (sep, end).</w:t>
        <w:br/>
        <w:t>- Data types: int, float, str, bool.</w:t>
        <w:br/>
        <w:t>- Operators: follow precedence and binding rules.</w:t>
        <w:br/>
        <w:t>- Variables: named memory locations, case-sensitive, cannot use keywords.</w:t>
        <w:br/>
        <w:t>- Input &amp; Conversion: use input(), int(), and float() for user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